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name: create_uv_python_project</w:t>
      </w:r>
    </w:p>
    <w:p>
      <w:r>
        <w:t>description: Instructions for creating Python projects using the uv package manager and managing API keys with .env.</w:t>
      </w:r>
    </w:p>
    <w:p>
      <w:r>
        <w:t>---</w:t>
      </w:r>
    </w:p>
    <w:p/>
    <w:p>
      <w:pPr>
        <w:pStyle w:val="Heading1"/>
      </w:pPr>
      <w:r>
        <w:t>UV-Based Python Project Creation</w:t>
      </w:r>
    </w:p>
    <w:p/>
    <w:p>
      <w:r>
        <w:t>This skill provides a standardized workflow for initializing and managing Python projects using the [uv](https://astral.sh/uv) package coordinator. It ensures modern dependency management, fast package resolution, and secure environment configuration.</w:t>
      </w:r>
    </w:p>
    <w:p/>
    <w:p>
      <w:pPr>
        <w:pStyle w:val="Heading2"/>
      </w:pPr>
      <w:r>
        <w:t>Requirements</w:t>
      </w:r>
    </w:p>
    <w:p/>
    <w:p>
      <w:r>
        <w:t>-   **Installation**:</w:t>
      </w:r>
    </w:p>
    <w:p>
      <w:r>
        <w:t xml:space="preserve">    -   Install `uv` if not already present: `curl -LsSf https://astral.sh/uv/install.sh | sh` (or `brew install uv` on macOS).</w:t>
      </w:r>
    </w:p>
    <w:p>
      <w:r>
        <w:t xml:space="preserve">    -   Do NOT install python using system package managers if avoidable; `uv` manages python versions effectively.</w:t>
      </w:r>
    </w:p>
    <w:p/>
    <w:p>
      <w:pPr>
        <w:pStyle w:val="Heading2"/>
      </w:pPr>
      <w:r>
        <w:t>Project Initialization</w:t>
      </w:r>
    </w:p>
    <w:p/>
    <w:p>
      <w:r>
        <w:t>1.  **Initialize Project**:</w:t>
      </w:r>
    </w:p>
    <w:p>
      <w:r>
        <w:t xml:space="preserve">    -   Use `uv init &lt;project-name&gt;` to create a new project directory with standard layout.</w:t>
      </w:r>
    </w:p>
    <w:p>
      <w:r>
        <w:t xml:space="preserve">    -   Or `uv init .` in an existing directory.</w:t>
      </w:r>
    </w:p>
    <w:p>
      <w:r>
        <w:t xml:space="preserve">    -   This creates a `pyproject.toml` automatically.</w:t>
      </w:r>
    </w:p>
    <w:p/>
    <w:p>
      <w:r>
        <w:t>2.  **Virtual Environment**:</w:t>
      </w:r>
    </w:p>
    <w:p>
      <w:r>
        <w:t xml:space="preserve">    -   Create and activate a virtual environment:</w:t>
      </w:r>
    </w:p>
    <w:p>
      <w:r>
        <w:t xml:space="preserve">        ```bash</w:t>
      </w:r>
    </w:p>
    <w:p>
      <w:r>
        <w:t xml:space="preserve">        uv venv</w:t>
      </w:r>
    </w:p>
    <w:p>
      <w:r>
        <w:t xml:space="preserve">        source .venv/bin/activate</w:t>
      </w:r>
    </w:p>
    <w:p>
      <w:r>
        <w:t xml:space="preserve">        ```</w:t>
      </w:r>
    </w:p>
    <w:p>
      <w:r>
        <w:t xml:space="preserve">    -   Alternatively, use `uv run &lt;command&gt;` to run tools in an ephemeral or persistent environment without explicit activation.</w:t>
      </w:r>
    </w:p>
    <w:p/>
    <w:p>
      <w:r>
        <w:t>3.  **Python Version Management**:</w:t>
      </w:r>
    </w:p>
    <w:p>
      <w:r>
        <w:t xml:space="preserve">    -   Specify Python version if needed: `uv python install 3.12` (or desired version).</w:t>
      </w:r>
    </w:p>
    <w:p>
      <w:r>
        <w:t xml:space="preserve">    -   Pin version in `pyproject.toml` via `requires-python`.</w:t>
      </w:r>
    </w:p>
    <w:p/>
    <w:p>
      <w:pPr>
        <w:pStyle w:val="Heading2"/>
      </w:pPr>
      <w:r>
        <w:t>Dependency Management</w:t>
      </w:r>
    </w:p>
    <w:p/>
    <w:p>
      <w:r>
        <w:t>-   **Adding Packages**:</w:t>
      </w:r>
    </w:p>
    <w:p>
      <w:r>
        <w:t xml:space="preserve">    -   Use `uv add &lt;package&gt;` instead of `pip install`.</w:t>
      </w:r>
    </w:p>
    <w:p>
      <w:r>
        <w:t xml:space="preserve">    -   Examples:</w:t>
      </w:r>
    </w:p>
    <w:p>
      <w:r>
        <w:t xml:space="preserve">        -   `uv add requests`</w:t>
      </w:r>
    </w:p>
    <w:p>
      <w:r>
        <w:t xml:space="preserve">        -   `uv add --dev pytest ruff` (for development dependencies)</w:t>
      </w:r>
    </w:p>
    <w:p/>
    <w:p>
      <w:r>
        <w:t>-   **Syncing**:</w:t>
      </w:r>
    </w:p>
    <w:p>
      <w:r>
        <w:t xml:space="preserve">    -   `uv sync` ensures the environment matches `uv.lock`.</w:t>
      </w:r>
    </w:p>
    <w:p/>
    <w:p>
      <w:pPr>
        <w:pStyle w:val="Heading2"/>
      </w:pPr>
      <w:r>
        <w:t>Environment Variables &amp; Security</w:t>
      </w:r>
    </w:p>
    <w:p/>
    <w:p>
      <w:r>
        <w:t>1.  **Secret Management**:</w:t>
      </w:r>
    </w:p>
    <w:p>
      <w:r>
        <w:t xml:space="preserve">    -   ALWAYS use a `.env` file for API keys, database URLs, and other secrets.</w:t>
      </w:r>
    </w:p>
    <w:p>
      <w:r>
        <w:t xml:space="preserve">    -   NEVER hardcode secrets in Python files.</w:t>
      </w:r>
    </w:p>
    <w:p/>
    <w:p>
      <w:r>
        <w:t>2.  **Implementation**:</w:t>
      </w:r>
    </w:p>
    <w:p>
      <w:r>
        <w:t xml:space="preserve">    -   Add `python-dotenv` as a dependency:</w:t>
      </w:r>
    </w:p>
    <w:p>
      <w:r>
        <w:t xml:space="preserve">        ```bash</w:t>
      </w:r>
    </w:p>
    <w:p>
      <w:r>
        <w:t xml:space="preserve">        uv add python-dotenv</w:t>
      </w:r>
    </w:p>
    <w:p>
      <w:r>
        <w:t xml:space="preserve">        ```</w:t>
      </w:r>
    </w:p>
    <w:p>
      <w:r>
        <w:t xml:space="preserve">    -   Create a `.env` file in the root:</w:t>
      </w:r>
    </w:p>
    <w:p>
      <w:r>
        <w:t xml:space="preserve">        ```bash</w:t>
      </w:r>
    </w:p>
    <w:p>
      <w:r>
        <w:t xml:space="preserve">        echo "API_KEY=your_secret_here" &gt; .env</w:t>
      </w:r>
    </w:p>
    <w:p>
      <w:r>
        <w:t xml:space="preserve">        ```</w:t>
      </w:r>
    </w:p>
    <w:p>
      <w:r>
        <w:t xml:space="preserve">    -   Load it in your application entry point:</w:t>
      </w:r>
    </w:p>
    <w:p>
      <w:r>
        <w:t xml:space="preserve">        ```python</w:t>
      </w:r>
    </w:p>
    <w:p>
      <w:r>
        <w:t xml:space="preserve">        from dotenv import load_dotenv</w:t>
      </w:r>
    </w:p>
    <w:p>
      <w:r>
        <w:t xml:space="preserve">        import os</w:t>
      </w:r>
    </w:p>
    <w:p/>
    <w:p>
      <w:r>
        <w:t xml:space="preserve">        load_dotenv()</w:t>
      </w:r>
    </w:p>
    <w:p/>
    <w:p>
      <w:r>
        <w:t xml:space="preserve">        api_key = os.getenv("API_KEY")</w:t>
      </w:r>
    </w:p>
    <w:p>
      <w:r>
        <w:t xml:space="preserve">        if not api_key:</w:t>
      </w:r>
    </w:p>
    <w:p>
      <w:r>
        <w:t xml:space="preserve">            raise ValueError("API_KEY not found in environment variables")</w:t>
      </w:r>
    </w:p>
    <w:p>
      <w:r>
        <w:t xml:space="preserve">        ```</w:t>
      </w:r>
    </w:p>
    <w:p/>
    <w:p>
      <w:r>
        <w:t>3.  **Git Configuration**:</w:t>
      </w:r>
    </w:p>
    <w:p>
      <w:r>
        <w:t xml:space="preserve">    -   Ensure `.env` is ignored by git to prevent leaks.</w:t>
      </w:r>
    </w:p>
    <w:p>
      <w:r>
        <w:t xml:space="preserve">    -   Add to `.gitignore`:</w:t>
      </w:r>
    </w:p>
    <w:p>
      <w:r>
        <w:t xml:space="preserve">        ```text</w:t>
      </w:r>
    </w:p>
    <w:p>
      <w:r>
        <w:t xml:space="preserve">        .env</w:t>
      </w:r>
    </w:p>
    <w:p>
      <w:r>
        <w:t xml:space="preserve">        .venv/</w:t>
      </w:r>
    </w:p>
    <w:p>
      <w:r>
        <w:t xml:space="preserve">        __pycache__/</w:t>
      </w:r>
    </w:p>
    <w:p>
      <w:r>
        <w:t xml:space="preserve">        ```</w:t>
      </w:r>
    </w:p>
    <w:p/>
    <w:p>
      <w:pPr>
        <w:pStyle w:val="Heading2"/>
      </w:pPr>
      <w:r>
        <w:t>Example Workflow</w:t>
      </w:r>
    </w:p>
    <w:p/>
    <w:p>
      <w:r>
        <w:rPr>
          <w:rFonts w:ascii="Courier New" w:hAnsi="Courier New"/>
        </w:rPr>
        <w:t>```bash</w:t>
      </w:r>
    </w:p>
    <w:p>
      <w:r>
        <w:rPr>
          <w:rFonts w:ascii="Courier New" w:hAnsi="Courier New"/>
        </w:rPr>
        <w:t># 1. Create project</w:t>
      </w:r>
    </w:p>
    <w:p>
      <w:r>
        <w:rPr>
          <w:rFonts w:ascii="Courier New" w:hAnsi="Courier New"/>
        </w:rPr>
        <w:t>mkdir my-project</w:t>
      </w:r>
    </w:p>
    <w:p>
      <w:r>
        <w:rPr>
          <w:rFonts w:ascii="Courier New" w:hAnsi="Courier New"/>
        </w:rPr>
        <w:t>cd my-project</w:t>
      </w:r>
    </w:p>
    <w:p>
      <w:r>
        <w:rPr>
          <w:rFonts w:ascii="Courier New" w:hAnsi="Courier New"/>
        </w:rPr>
        <w:t>uv init .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# 2. Add dependencies</w:t>
      </w:r>
    </w:p>
    <w:p>
      <w:r>
        <w:rPr>
          <w:rFonts w:ascii="Courier New" w:hAnsi="Courier New"/>
        </w:rPr>
        <w:t>uv add requests python-dotenv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# 3. Setup environment</w:t>
      </w:r>
    </w:p>
    <w:p>
      <w:r>
        <w:rPr>
          <w:rFonts w:ascii="Courier New" w:hAnsi="Courier New"/>
        </w:rPr>
        <w:t>echo "API_KEY=12345" &gt; .env</w:t>
      </w:r>
    </w:p>
    <w:p>
      <w:r>
        <w:rPr>
          <w:rFonts w:ascii="Courier New" w:hAnsi="Courier New"/>
        </w:rPr>
        <w:t>echo ".env" &gt;&gt; .gitignore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# 4. Create main.py</w:t>
      </w:r>
    </w:p>
    <w:p>
      <w:r>
        <w:rPr>
          <w:rFonts w:ascii="Courier New" w:hAnsi="Courier New"/>
        </w:rPr>
        <w:t>cat &lt;&lt;EOF &gt; main.py</w:t>
      </w:r>
    </w:p>
    <w:p>
      <w:r>
        <w:rPr>
          <w:rFonts w:ascii="Courier New" w:hAnsi="Courier New"/>
        </w:rPr>
        <w:t>import os</w:t>
      </w:r>
    </w:p>
    <w:p>
      <w:r>
        <w:rPr>
          <w:rFonts w:ascii="Courier New" w:hAnsi="Courier New"/>
        </w:rPr>
        <w:t>from dotenv import load_dotenv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load_dotenv()</w:t>
      </w:r>
    </w:p>
    <w:p>
      <w:r>
        <w:rPr>
          <w:rFonts w:ascii="Courier New" w:hAnsi="Courier New"/>
        </w:rPr>
        <w:t>print(f"API Key loaded: {bool(os.getenv('API_KEY'))}")</w:t>
      </w:r>
    </w:p>
    <w:p>
      <w:r>
        <w:rPr>
          <w:rFonts w:ascii="Courier New" w:hAnsi="Courier New"/>
        </w:rPr>
        <w:t>EOF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# 5. Run</w:t>
      </w:r>
    </w:p>
    <w:p>
      <w:r>
        <w:rPr>
          <w:rFonts w:ascii="Courier New" w:hAnsi="Courier New"/>
        </w:rPr>
        <w:t>uv run main.py</w:t>
      </w:r>
    </w:p>
    <w:p>
      <w:r>
        <w:rPr>
          <w:rFonts w:ascii="Courier New" w:hAnsi="Courier New"/>
        </w:rP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